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9D8" w:rsidRPr="007846CD" w:rsidRDefault="007846CD" w:rsidP="007846CD">
      <w:pPr>
        <w:spacing w:after="0" w:line="360" w:lineRule="auto"/>
        <w:ind w:firstLine="720"/>
        <w:jc w:val="center"/>
        <w:rPr>
          <w:lang w:val="uk-UA"/>
        </w:rPr>
      </w:pPr>
      <w:r w:rsidRPr="007846CD">
        <w:rPr>
          <w:b/>
          <w:sz w:val="32"/>
          <w:lang w:val="uk-UA"/>
        </w:rPr>
        <w:t>ЛАБОРАТОРНА РОБОТА</w:t>
      </w:r>
      <w:r w:rsidRPr="007846CD">
        <w:rPr>
          <w:b/>
          <w:sz w:val="32"/>
          <w:lang w:val="uk-UA"/>
        </w:rPr>
        <w:br/>
      </w:r>
      <w:r w:rsidRPr="007846CD">
        <w:rPr>
          <w:b/>
          <w:sz w:val="28"/>
          <w:lang w:val="uk-UA"/>
        </w:rPr>
        <w:t xml:space="preserve">Створення мережевого обчислювального кластера з двох фізичних комп’ютерів на базі </w:t>
      </w:r>
      <w:proofErr w:type="spellStart"/>
      <w:r w:rsidRPr="007846CD">
        <w:rPr>
          <w:b/>
          <w:sz w:val="28"/>
          <w:lang w:val="uk-UA"/>
        </w:rPr>
        <w:t>Ubuntu</w:t>
      </w:r>
      <w:proofErr w:type="spellEnd"/>
      <w:r w:rsidRPr="007846CD">
        <w:rPr>
          <w:b/>
          <w:sz w:val="28"/>
          <w:lang w:val="uk-UA"/>
        </w:rPr>
        <w:t xml:space="preserve"> Server</w:t>
      </w:r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b/>
          <w:lang w:val="uk-UA"/>
        </w:rPr>
      </w:pPr>
      <w:r w:rsidRPr="007846CD">
        <w:rPr>
          <w:b/>
          <w:lang w:val="uk-UA"/>
        </w:rPr>
        <w:t>1. Мета роботи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 xml:space="preserve">Навчитися створювати простий навчальний кластер із двох фізичних комп’ютерів, налаштовувати локальну мережу між вузлами, </w:t>
      </w:r>
      <w:r w:rsidRPr="007846CD">
        <w:rPr>
          <w:lang w:val="uk-UA"/>
        </w:rPr>
        <w:t>задавати статичні IP-адреси, організовувати SSH-доступ без пароля та запускати паралельні програми з використанням MPI.</w:t>
      </w:r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b/>
          <w:lang w:val="uk-UA"/>
        </w:rPr>
      </w:pPr>
      <w:r w:rsidRPr="007846CD">
        <w:rPr>
          <w:b/>
          <w:lang w:val="uk-UA"/>
        </w:rPr>
        <w:t>2. Початкові умови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Перед початком роботи потрібно мати: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 xml:space="preserve">1. Два фізичні комп’ютери з установленою </w:t>
      </w:r>
      <w:proofErr w:type="spellStart"/>
      <w:r w:rsidRPr="007846CD">
        <w:rPr>
          <w:lang w:val="uk-UA"/>
        </w:rPr>
        <w:t>Ubuntu</w:t>
      </w:r>
      <w:proofErr w:type="spellEnd"/>
      <w:r w:rsidRPr="007846CD">
        <w:rPr>
          <w:lang w:val="uk-UA"/>
        </w:rPr>
        <w:t xml:space="preserve"> Server.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 xml:space="preserve">2. Обидва комп’ютери </w:t>
      </w:r>
      <w:r w:rsidRPr="007846CD">
        <w:rPr>
          <w:lang w:val="uk-UA"/>
        </w:rPr>
        <w:t>підключені до однієї локальної мережі.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3. На обох комп’ютерах створений однаковий користувач, наприклад: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student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 xml:space="preserve">4. Є доступ до термінала з правами адміністратора через </w:t>
      </w:r>
      <w:proofErr w:type="spellStart"/>
      <w:r w:rsidRPr="007846CD">
        <w:rPr>
          <w:lang w:val="uk-UA"/>
        </w:rPr>
        <w:t>sudo</w:t>
      </w:r>
      <w:proofErr w:type="spellEnd"/>
      <w:r w:rsidRPr="007846CD">
        <w:rPr>
          <w:lang w:val="uk-UA"/>
        </w:rPr>
        <w:t>.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5. Є підключення до інтернету для встановлення пакетів.</w:t>
      </w:r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b/>
          <w:lang w:val="uk-UA"/>
        </w:rPr>
      </w:pPr>
      <w:r w:rsidRPr="007846CD">
        <w:rPr>
          <w:b/>
          <w:lang w:val="uk-UA"/>
        </w:rPr>
        <w:t>3. Загальна схема клас</w:t>
      </w:r>
      <w:r w:rsidRPr="007846CD">
        <w:rPr>
          <w:b/>
          <w:lang w:val="uk-UA"/>
        </w:rPr>
        <w:t>тера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 xml:space="preserve">ПК №1 – </w:t>
      </w:r>
      <w:proofErr w:type="spellStart"/>
      <w:r w:rsidRPr="007846CD">
        <w:rPr>
          <w:lang w:val="uk-UA"/>
        </w:rPr>
        <w:t>master</w:t>
      </w:r>
      <w:proofErr w:type="spellEnd"/>
      <w:r w:rsidRPr="007846CD">
        <w:rPr>
          <w:lang w:val="uk-UA"/>
        </w:rPr>
        <w:t xml:space="preserve"> – 192.168.10.10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ПК №2 – node1 – 192.168.10.11</w:t>
      </w:r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b/>
          <w:lang w:val="uk-UA"/>
        </w:rPr>
      </w:pPr>
      <w:r w:rsidRPr="007846CD">
        <w:rPr>
          <w:b/>
          <w:lang w:val="uk-UA"/>
        </w:rPr>
        <w:t>4. Підключення комп’ютерів до мережі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 xml:space="preserve">ПК </w:t>
      </w:r>
      <w:proofErr w:type="spellStart"/>
      <w:r w:rsidRPr="007846CD">
        <w:rPr>
          <w:lang w:val="uk-UA"/>
        </w:rPr>
        <w:t>master</w:t>
      </w:r>
      <w:proofErr w:type="spellEnd"/>
      <w:r w:rsidRPr="007846CD">
        <w:rPr>
          <w:lang w:val="uk-UA"/>
        </w:rPr>
        <w:t xml:space="preserve"> ── кабель ── </w:t>
      </w:r>
      <w:proofErr w:type="spellStart"/>
      <w:r w:rsidRPr="007846CD">
        <w:rPr>
          <w:lang w:val="uk-UA"/>
        </w:rPr>
        <w:t>роутер</w:t>
      </w:r>
      <w:proofErr w:type="spellEnd"/>
      <w:r w:rsidRPr="007846CD">
        <w:rPr>
          <w:lang w:val="uk-UA"/>
        </w:rPr>
        <w:t xml:space="preserve"> / комутатор ── кабель ── ПК node1</w:t>
      </w:r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b/>
          <w:lang w:val="uk-UA"/>
        </w:rPr>
      </w:pPr>
      <w:r w:rsidRPr="007846CD">
        <w:rPr>
          <w:b/>
          <w:lang w:val="uk-UA"/>
        </w:rPr>
        <w:t>5. Перевірка мережевих інтерфейсів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 xml:space="preserve">На кожному комп’ютері потрібно дізнатися назву </w:t>
      </w:r>
      <w:r w:rsidRPr="007846CD">
        <w:rPr>
          <w:lang w:val="uk-UA"/>
        </w:rPr>
        <w:t>мережевого інтерфейсу.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ip</w:t>
      </w:r>
      <w:proofErr w:type="spellEnd"/>
      <w:r w:rsidRPr="007846CD">
        <w:rPr>
          <w:b/>
          <w:i/>
          <w:lang w:val="uk-UA"/>
        </w:rPr>
        <w:t xml:space="preserve"> a</w:t>
      </w:r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b/>
          <w:lang w:val="uk-UA"/>
        </w:rPr>
      </w:pPr>
      <w:r w:rsidRPr="007846CD">
        <w:rPr>
          <w:b/>
          <w:lang w:val="uk-UA"/>
        </w:rPr>
        <w:t>6. Налаштування імен вузлів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На першому комп’ютері: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sudo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hostnamectl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set-hostname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master</w:t>
      </w:r>
      <w:proofErr w:type="spellEnd"/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lastRenderedPageBreak/>
        <w:t>На другому комп’ютері: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sudo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hostnamectl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set-hostname</w:t>
      </w:r>
      <w:proofErr w:type="spellEnd"/>
      <w:r w:rsidRPr="007846CD">
        <w:rPr>
          <w:b/>
          <w:i/>
          <w:lang w:val="uk-UA"/>
        </w:rPr>
        <w:t xml:space="preserve"> node1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Перезавантаження: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sudo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reboot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Перевірка: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hostname</w:t>
      </w:r>
      <w:proofErr w:type="spellEnd"/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b/>
          <w:lang w:val="uk-UA"/>
        </w:rPr>
      </w:pPr>
      <w:r w:rsidRPr="007846CD">
        <w:rPr>
          <w:b/>
          <w:lang w:val="uk-UA"/>
        </w:rPr>
        <w:t>7. Налаштування стат</w:t>
      </w:r>
      <w:r w:rsidRPr="007846CD">
        <w:rPr>
          <w:b/>
          <w:lang w:val="uk-UA"/>
        </w:rPr>
        <w:t>ичних IP-адрес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 xml:space="preserve">Перегляд </w:t>
      </w:r>
      <w:proofErr w:type="spellStart"/>
      <w:r w:rsidRPr="007846CD">
        <w:rPr>
          <w:lang w:val="uk-UA"/>
        </w:rPr>
        <w:t>Netplan</w:t>
      </w:r>
      <w:proofErr w:type="spellEnd"/>
      <w:r w:rsidRPr="007846CD">
        <w:rPr>
          <w:lang w:val="uk-UA"/>
        </w:rPr>
        <w:t>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ls</w:t>
      </w:r>
      <w:proofErr w:type="spellEnd"/>
      <w:r w:rsidRPr="007846CD">
        <w:rPr>
          <w:b/>
          <w:i/>
          <w:lang w:val="uk-UA"/>
        </w:rPr>
        <w:t xml:space="preserve"> /</w:t>
      </w:r>
      <w:proofErr w:type="spellStart"/>
      <w:r w:rsidRPr="007846CD">
        <w:rPr>
          <w:b/>
          <w:i/>
          <w:lang w:val="uk-UA"/>
        </w:rPr>
        <w:t>etc</w:t>
      </w:r>
      <w:proofErr w:type="spellEnd"/>
      <w:r w:rsidRPr="007846CD">
        <w:rPr>
          <w:b/>
          <w:i/>
          <w:lang w:val="uk-UA"/>
        </w:rPr>
        <w:t>/</w:t>
      </w:r>
      <w:proofErr w:type="spellStart"/>
      <w:r w:rsidRPr="007846CD">
        <w:rPr>
          <w:b/>
          <w:i/>
          <w:lang w:val="uk-UA"/>
        </w:rPr>
        <w:t>netplan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Редагування: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sudo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nano</w:t>
      </w:r>
      <w:proofErr w:type="spellEnd"/>
      <w:r w:rsidRPr="007846CD">
        <w:rPr>
          <w:b/>
          <w:i/>
          <w:lang w:val="uk-UA"/>
        </w:rPr>
        <w:t xml:space="preserve"> /</w:t>
      </w:r>
      <w:proofErr w:type="spellStart"/>
      <w:r w:rsidRPr="007846CD">
        <w:rPr>
          <w:b/>
          <w:i/>
          <w:lang w:val="uk-UA"/>
        </w:rPr>
        <w:t>etc</w:t>
      </w:r>
      <w:proofErr w:type="spellEnd"/>
      <w:r w:rsidRPr="007846CD">
        <w:rPr>
          <w:b/>
          <w:i/>
          <w:lang w:val="uk-UA"/>
        </w:rPr>
        <w:t>/</w:t>
      </w:r>
      <w:proofErr w:type="spellStart"/>
      <w:r w:rsidRPr="007846CD">
        <w:rPr>
          <w:b/>
          <w:i/>
          <w:lang w:val="uk-UA"/>
        </w:rPr>
        <w:t>netplan</w:t>
      </w:r>
      <w:proofErr w:type="spellEnd"/>
      <w:r w:rsidRPr="007846CD">
        <w:rPr>
          <w:b/>
          <w:i/>
          <w:lang w:val="uk-UA"/>
        </w:rPr>
        <w:t>/00-installer-config.yaml</w:t>
      </w:r>
    </w:p>
    <w:p w:rsidR="005B39D8" w:rsidRPr="007846CD" w:rsidRDefault="007846CD" w:rsidP="007846CD">
      <w:pPr>
        <w:spacing w:after="0" w:line="360" w:lineRule="auto"/>
        <w:ind w:firstLine="720"/>
        <w:rPr>
          <w:u w:val="single"/>
          <w:lang w:val="uk-UA"/>
        </w:rPr>
      </w:pPr>
      <w:r w:rsidRPr="007846CD">
        <w:rPr>
          <w:u w:val="single"/>
          <w:lang w:val="uk-UA"/>
        </w:rPr>
        <w:t xml:space="preserve">Конфігурація для </w:t>
      </w:r>
      <w:proofErr w:type="spellStart"/>
      <w:r w:rsidRPr="007846CD">
        <w:rPr>
          <w:u w:val="single"/>
          <w:lang w:val="uk-UA"/>
        </w:rPr>
        <w:t>master</w:t>
      </w:r>
      <w:proofErr w:type="spellEnd"/>
      <w:r w:rsidRPr="007846CD">
        <w:rPr>
          <w:u w:val="single"/>
          <w:lang w:val="uk-UA"/>
        </w:rPr>
        <w:t>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network</w:t>
      </w:r>
      <w:proofErr w:type="spellEnd"/>
      <w:r w:rsidRPr="007846CD">
        <w:rPr>
          <w:b/>
          <w:i/>
          <w:lang w:val="uk-UA"/>
        </w:rPr>
        <w:t>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</w:t>
      </w:r>
      <w:proofErr w:type="spellStart"/>
      <w:r w:rsidRPr="007846CD">
        <w:rPr>
          <w:b/>
          <w:i/>
          <w:lang w:val="uk-UA"/>
        </w:rPr>
        <w:t>version</w:t>
      </w:r>
      <w:proofErr w:type="spellEnd"/>
      <w:r w:rsidRPr="007846CD">
        <w:rPr>
          <w:b/>
          <w:i/>
          <w:lang w:val="uk-UA"/>
        </w:rPr>
        <w:t>: 2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</w:t>
      </w:r>
      <w:proofErr w:type="spellStart"/>
      <w:r w:rsidRPr="007846CD">
        <w:rPr>
          <w:b/>
          <w:i/>
          <w:lang w:val="uk-UA"/>
        </w:rPr>
        <w:t>renderer</w:t>
      </w:r>
      <w:proofErr w:type="spellEnd"/>
      <w:r w:rsidRPr="007846CD">
        <w:rPr>
          <w:b/>
          <w:i/>
          <w:lang w:val="uk-UA"/>
        </w:rPr>
        <w:t xml:space="preserve">: </w:t>
      </w:r>
      <w:proofErr w:type="spellStart"/>
      <w:r w:rsidRPr="007846CD">
        <w:rPr>
          <w:b/>
          <w:i/>
          <w:lang w:val="uk-UA"/>
        </w:rPr>
        <w:t>networkd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</w:t>
      </w:r>
      <w:proofErr w:type="spellStart"/>
      <w:r w:rsidRPr="007846CD">
        <w:rPr>
          <w:b/>
          <w:i/>
          <w:lang w:val="uk-UA"/>
        </w:rPr>
        <w:t>ethernets</w:t>
      </w:r>
      <w:proofErr w:type="spellEnd"/>
      <w:r w:rsidRPr="007846CD">
        <w:rPr>
          <w:b/>
          <w:i/>
          <w:lang w:val="uk-UA"/>
        </w:rPr>
        <w:t>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enp3s0: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  dhcp4: </w:t>
      </w:r>
      <w:proofErr w:type="spellStart"/>
      <w:r w:rsidRPr="007846CD">
        <w:rPr>
          <w:b/>
          <w:i/>
          <w:lang w:val="uk-UA"/>
        </w:rPr>
        <w:t>no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  </w:t>
      </w:r>
      <w:proofErr w:type="spellStart"/>
      <w:r w:rsidRPr="007846CD">
        <w:rPr>
          <w:b/>
          <w:i/>
          <w:lang w:val="uk-UA"/>
        </w:rPr>
        <w:t>addresses</w:t>
      </w:r>
      <w:proofErr w:type="spellEnd"/>
      <w:r w:rsidRPr="007846CD">
        <w:rPr>
          <w:b/>
          <w:i/>
          <w:lang w:val="uk-UA"/>
        </w:rPr>
        <w:t>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    - 192.168.10.10/24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  </w:t>
      </w:r>
      <w:proofErr w:type="spellStart"/>
      <w:r w:rsidRPr="007846CD">
        <w:rPr>
          <w:b/>
          <w:i/>
          <w:lang w:val="uk-UA"/>
        </w:rPr>
        <w:t>routes</w:t>
      </w:r>
      <w:proofErr w:type="spellEnd"/>
      <w:r w:rsidRPr="007846CD">
        <w:rPr>
          <w:b/>
          <w:i/>
          <w:lang w:val="uk-UA"/>
        </w:rPr>
        <w:t>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    - </w:t>
      </w:r>
      <w:proofErr w:type="spellStart"/>
      <w:r w:rsidRPr="007846CD">
        <w:rPr>
          <w:b/>
          <w:i/>
          <w:lang w:val="uk-UA"/>
        </w:rPr>
        <w:t>to</w:t>
      </w:r>
      <w:proofErr w:type="spellEnd"/>
      <w:r w:rsidRPr="007846CD">
        <w:rPr>
          <w:b/>
          <w:i/>
          <w:lang w:val="uk-UA"/>
        </w:rPr>
        <w:t xml:space="preserve">: </w:t>
      </w:r>
      <w:proofErr w:type="spellStart"/>
      <w:r w:rsidRPr="007846CD">
        <w:rPr>
          <w:b/>
          <w:i/>
          <w:lang w:val="uk-UA"/>
        </w:rPr>
        <w:t>default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      </w:t>
      </w:r>
      <w:proofErr w:type="spellStart"/>
      <w:r w:rsidRPr="007846CD">
        <w:rPr>
          <w:b/>
          <w:i/>
          <w:lang w:val="uk-UA"/>
        </w:rPr>
        <w:t>via</w:t>
      </w:r>
      <w:proofErr w:type="spellEnd"/>
      <w:r w:rsidRPr="007846CD">
        <w:rPr>
          <w:b/>
          <w:i/>
          <w:lang w:val="uk-UA"/>
        </w:rPr>
        <w:t>: 192.168.10.1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  </w:t>
      </w:r>
      <w:proofErr w:type="spellStart"/>
      <w:r w:rsidRPr="007846CD">
        <w:rPr>
          <w:b/>
          <w:i/>
          <w:lang w:val="uk-UA"/>
        </w:rPr>
        <w:t>nameservers</w:t>
      </w:r>
      <w:proofErr w:type="spellEnd"/>
      <w:r w:rsidRPr="007846CD">
        <w:rPr>
          <w:b/>
          <w:i/>
          <w:lang w:val="uk-UA"/>
        </w:rPr>
        <w:t>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    </w:t>
      </w:r>
      <w:proofErr w:type="spellStart"/>
      <w:r w:rsidRPr="007846CD">
        <w:rPr>
          <w:b/>
          <w:i/>
          <w:lang w:val="uk-UA"/>
        </w:rPr>
        <w:t>addresses</w:t>
      </w:r>
      <w:proofErr w:type="spellEnd"/>
      <w:r w:rsidRPr="007846CD">
        <w:rPr>
          <w:b/>
          <w:i/>
          <w:lang w:val="uk-UA"/>
        </w:rPr>
        <w:t>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      - 8.8.8.8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      - 1.1.1.1</w:t>
      </w:r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u w:val="single"/>
          <w:lang w:val="uk-UA"/>
        </w:rPr>
      </w:pPr>
      <w:r w:rsidRPr="007846CD">
        <w:rPr>
          <w:u w:val="single"/>
          <w:lang w:val="uk-UA"/>
        </w:rPr>
        <w:t>Конфігурація для node1: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network</w:t>
      </w:r>
      <w:proofErr w:type="spellEnd"/>
      <w:r w:rsidRPr="007846CD">
        <w:rPr>
          <w:b/>
          <w:i/>
          <w:lang w:val="uk-UA"/>
        </w:rPr>
        <w:t>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</w:t>
      </w:r>
      <w:proofErr w:type="spellStart"/>
      <w:r w:rsidRPr="007846CD">
        <w:rPr>
          <w:b/>
          <w:i/>
          <w:lang w:val="uk-UA"/>
        </w:rPr>
        <w:t>version</w:t>
      </w:r>
      <w:proofErr w:type="spellEnd"/>
      <w:r w:rsidRPr="007846CD">
        <w:rPr>
          <w:b/>
          <w:i/>
          <w:lang w:val="uk-UA"/>
        </w:rPr>
        <w:t>: 2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</w:t>
      </w:r>
      <w:proofErr w:type="spellStart"/>
      <w:r w:rsidRPr="007846CD">
        <w:rPr>
          <w:b/>
          <w:i/>
          <w:lang w:val="uk-UA"/>
        </w:rPr>
        <w:t>renderer</w:t>
      </w:r>
      <w:proofErr w:type="spellEnd"/>
      <w:r w:rsidRPr="007846CD">
        <w:rPr>
          <w:b/>
          <w:i/>
          <w:lang w:val="uk-UA"/>
        </w:rPr>
        <w:t xml:space="preserve">: </w:t>
      </w:r>
      <w:proofErr w:type="spellStart"/>
      <w:r w:rsidRPr="007846CD">
        <w:rPr>
          <w:b/>
          <w:i/>
          <w:lang w:val="uk-UA"/>
        </w:rPr>
        <w:t>networkd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lastRenderedPageBreak/>
        <w:t xml:space="preserve">  </w:t>
      </w:r>
      <w:proofErr w:type="spellStart"/>
      <w:r w:rsidRPr="007846CD">
        <w:rPr>
          <w:b/>
          <w:i/>
          <w:lang w:val="uk-UA"/>
        </w:rPr>
        <w:t>ethernets</w:t>
      </w:r>
      <w:proofErr w:type="spellEnd"/>
      <w:r w:rsidRPr="007846CD">
        <w:rPr>
          <w:b/>
          <w:i/>
          <w:lang w:val="uk-UA"/>
        </w:rPr>
        <w:t>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enp3s0: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  dhcp4: </w:t>
      </w:r>
      <w:proofErr w:type="spellStart"/>
      <w:r w:rsidRPr="007846CD">
        <w:rPr>
          <w:b/>
          <w:i/>
          <w:lang w:val="uk-UA"/>
        </w:rPr>
        <w:t>no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  </w:t>
      </w:r>
      <w:proofErr w:type="spellStart"/>
      <w:r w:rsidRPr="007846CD">
        <w:rPr>
          <w:b/>
          <w:i/>
          <w:lang w:val="uk-UA"/>
        </w:rPr>
        <w:t>addresses</w:t>
      </w:r>
      <w:proofErr w:type="spellEnd"/>
      <w:r w:rsidRPr="007846CD">
        <w:rPr>
          <w:b/>
          <w:i/>
          <w:lang w:val="uk-UA"/>
        </w:rPr>
        <w:t>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    - 192.168.10.11/24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  </w:t>
      </w:r>
      <w:proofErr w:type="spellStart"/>
      <w:r w:rsidRPr="007846CD">
        <w:rPr>
          <w:b/>
          <w:i/>
          <w:lang w:val="uk-UA"/>
        </w:rPr>
        <w:t>routes</w:t>
      </w:r>
      <w:proofErr w:type="spellEnd"/>
      <w:r w:rsidRPr="007846CD">
        <w:rPr>
          <w:b/>
          <w:i/>
          <w:lang w:val="uk-UA"/>
        </w:rPr>
        <w:t>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    - </w:t>
      </w:r>
      <w:proofErr w:type="spellStart"/>
      <w:r w:rsidRPr="007846CD">
        <w:rPr>
          <w:b/>
          <w:i/>
          <w:lang w:val="uk-UA"/>
        </w:rPr>
        <w:t>to</w:t>
      </w:r>
      <w:proofErr w:type="spellEnd"/>
      <w:r w:rsidRPr="007846CD">
        <w:rPr>
          <w:b/>
          <w:i/>
          <w:lang w:val="uk-UA"/>
        </w:rPr>
        <w:t xml:space="preserve">: </w:t>
      </w:r>
      <w:proofErr w:type="spellStart"/>
      <w:r w:rsidRPr="007846CD">
        <w:rPr>
          <w:b/>
          <w:i/>
          <w:lang w:val="uk-UA"/>
        </w:rPr>
        <w:t>default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      </w:t>
      </w:r>
      <w:proofErr w:type="spellStart"/>
      <w:r w:rsidRPr="007846CD">
        <w:rPr>
          <w:b/>
          <w:i/>
          <w:lang w:val="uk-UA"/>
        </w:rPr>
        <w:t>via</w:t>
      </w:r>
      <w:proofErr w:type="spellEnd"/>
      <w:r w:rsidRPr="007846CD">
        <w:rPr>
          <w:b/>
          <w:i/>
          <w:lang w:val="uk-UA"/>
        </w:rPr>
        <w:t>: 192.168.10.1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  </w:t>
      </w:r>
      <w:proofErr w:type="spellStart"/>
      <w:r w:rsidRPr="007846CD">
        <w:rPr>
          <w:b/>
          <w:i/>
          <w:lang w:val="uk-UA"/>
        </w:rPr>
        <w:t>nameservers</w:t>
      </w:r>
      <w:proofErr w:type="spellEnd"/>
      <w:r w:rsidRPr="007846CD">
        <w:rPr>
          <w:b/>
          <w:i/>
          <w:lang w:val="uk-UA"/>
        </w:rPr>
        <w:t>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    </w:t>
      </w:r>
      <w:proofErr w:type="spellStart"/>
      <w:r w:rsidRPr="007846CD">
        <w:rPr>
          <w:b/>
          <w:i/>
          <w:lang w:val="uk-UA"/>
        </w:rPr>
        <w:t>addresses</w:t>
      </w:r>
      <w:proofErr w:type="spellEnd"/>
      <w:r w:rsidRPr="007846CD">
        <w:rPr>
          <w:b/>
          <w:i/>
          <w:lang w:val="uk-UA"/>
        </w:rPr>
        <w:t>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      - 8.8.8.8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      - 1.1.1.1</w:t>
      </w:r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Застосування: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sudo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netplan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apply</w:t>
      </w:r>
      <w:proofErr w:type="spellEnd"/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Переві</w:t>
      </w:r>
      <w:r w:rsidRPr="007846CD">
        <w:rPr>
          <w:lang w:val="uk-UA"/>
        </w:rPr>
        <w:t>рка: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ip</w:t>
      </w:r>
      <w:proofErr w:type="spellEnd"/>
      <w:r w:rsidRPr="007846CD">
        <w:rPr>
          <w:b/>
          <w:i/>
          <w:lang w:val="uk-UA"/>
        </w:rPr>
        <w:t xml:space="preserve"> a</w:t>
      </w:r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b/>
          <w:lang w:val="uk-UA"/>
        </w:rPr>
      </w:pPr>
      <w:r w:rsidRPr="007846CD">
        <w:rPr>
          <w:b/>
          <w:lang w:val="uk-UA"/>
        </w:rPr>
        <w:t>8. Перевірка зв’язку між вузлами</w:t>
      </w:r>
    </w:p>
    <w:p w:rsidR="005B39D8" w:rsidRPr="007846CD" w:rsidRDefault="007846CD" w:rsidP="007846CD">
      <w:pPr>
        <w:spacing w:after="0" w:line="360" w:lineRule="auto"/>
        <w:ind w:firstLine="720"/>
        <w:rPr>
          <w:u w:val="single"/>
          <w:lang w:val="uk-UA"/>
        </w:rPr>
      </w:pPr>
      <w:r w:rsidRPr="007846CD">
        <w:rPr>
          <w:u w:val="single"/>
          <w:lang w:val="uk-UA"/>
        </w:rPr>
        <w:t xml:space="preserve">На </w:t>
      </w:r>
      <w:proofErr w:type="spellStart"/>
      <w:r w:rsidRPr="007846CD">
        <w:rPr>
          <w:u w:val="single"/>
          <w:lang w:val="uk-UA"/>
        </w:rPr>
        <w:t>master</w:t>
      </w:r>
      <w:proofErr w:type="spellEnd"/>
      <w:r w:rsidRPr="007846CD">
        <w:rPr>
          <w:u w:val="single"/>
          <w:lang w:val="uk-UA"/>
        </w:rPr>
        <w:t>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ping</w:t>
      </w:r>
      <w:proofErr w:type="spellEnd"/>
      <w:r w:rsidRPr="007846CD">
        <w:rPr>
          <w:b/>
          <w:i/>
          <w:lang w:val="uk-UA"/>
        </w:rPr>
        <w:t xml:space="preserve"> 192.168.10.11</w:t>
      </w:r>
    </w:p>
    <w:p w:rsidR="005B39D8" w:rsidRPr="007846CD" w:rsidRDefault="007846CD" w:rsidP="007846CD">
      <w:pPr>
        <w:spacing w:after="0" w:line="360" w:lineRule="auto"/>
        <w:ind w:firstLine="720"/>
        <w:rPr>
          <w:u w:val="single"/>
          <w:lang w:val="uk-UA"/>
        </w:rPr>
      </w:pPr>
      <w:r w:rsidRPr="007846CD">
        <w:rPr>
          <w:u w:val="single"/>
          <w:lang w:val="uk-UA"/>
        </w:rPr>
        <w:t>На node1: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ping</w:t>
      </w:r>
      <w:proofErr w:type="spellEnd"/>
      <w:r w:rsidRPr="007846CD">
        <w:rPr>
          <w:b/>
          <w:i/>
          <w:lang w:val="uk-UA"/>
        </w:rPr>
        <w:t xml:space="preserve"> 192.168.10.10</w:t>
      </w:r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9. Налаштування файлу /</w:t>
      </w:r>
      <w:proofErr w:type="spellStart"/>
      <w:r w:rsidRPr="007846CD">
        <w:rPr>
          <w:lang w:val="uk-UA"/>
        </w:rPr>
        <w:t>etc</w:t>
      </w:r>
      <w:proofErr w:type="spellEnd"/>
      <w:r w:rsidRPr="007846CD">
        <w:rPr>
          <w:lang w:val="uk-UA"/>
        </w:rPr>
        <w:t>/</w:t>
      </w:r>
      <w:proofErr w:type="spellStart"/>
      <w:r w:rsidRPr="007846CD">
        <w:rPr>
          <w:lang w:val="uk-UA"/>
        </w:rPr>
        <w:t>hosts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sudo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nano</w:t>
      </w:r>
      <w:proofErr w:type="spellEnd"/>
      <w:r w:rsidRPr="007846CD">
        <w:rPr>
          <w:b/>
          <w:i/>
          <w:lang w:val="uk-UA"/>
        </w:rPr>
        <w:t xml:space="preserve"> /</w:t>
      </w:r>
      <w:proofErr w:type="spellStart"/>
      <w:r w:rsidRPr="007846CD">
        <w:rPr>
          <w:b/>
          <w:i/>
          <w:lang w:val="uk-UA"/>
        </w:rPr>
        <w:t>etc</w:t>
      </w:r>
      <w:proofErr w:type="spellEnd"/>
      <w:r w:rsidRPr="007846CD">
        <w:rPr>
          <w:b/>
          <w:i/>
          <w:lang w:val="uk-UA"/>
        </w:rPr>
        <w:t>/</w:t>
      </w:r>
      <w:proofErr w:type="spellStart"/>
      <w:r w:rsidRPr="007846CD">
        <w:rPr>
          <w:b/>
          <w:i/>
          <w:lang w:val="uk-UA"/>
        </w:rPr>
        <w:t>hosts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Додати: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b/>
          <w:i/>
          <w:lang w:val="uk-UA"/>
        </w:rPr>
        <w:t>192.168.10.10</w:t>
      </w:r>
      <w:r w:rsidRPr="007846CD">
        <w:rPr>
          <w:lang w:val="uk-UA"/>
        </w:rPr>
        <w:t xml:space="preserve"> </w:t>
      </w:r>
      <w:proofErr w:type="spellStart"/>
      <w:r w:rsidRPr="007846CD">
        <w:rPr>
          <w:u w:val="single"/>
          <w:lang w:val="uk-UA"/>
        </w:rPr>
        <w:t>master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b/>
          <w:i/>
          <w:lang w:val="uk-UA"/>
        </w:rPr>
        <w:t>192.168.10.11</w:t>
      </w:r>
      <w:r w:rsidRPr="007846CD">
        <w:rPr>
          <w:lang w:val="uk-UA"/>
        </w:rPr>
        <w:t xml:space="preserve"> </w:t>
      </w:r>
      <w:r w:rsidRPr="007846CD">
        <w:rPr>
          <w:u w:val="single"/>
          <w:lang w:val="uk-UA"/>
        </w:rPr>
        <w:t>node1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Перевірка: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ping</w:t>
      </w:r>
      <w:proofErr w:type="spellEnd"/>
      <w:r w:rsidRPr="007846CD">
        <w:rPr>
          <w:b/>
          <w:i/>
          <w:lang w:val="uk-UA"/>
        </w:rPr>
        <w:t xml:space="preserve"> node1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ping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master</w:t>
      </w:r>
      <w:proofErr w:type="spellEnd"/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b/>
          <w:lang w:val="uk-UA"/>
        </w:rPr>
      </w:pPr>
      <w:r w:rsidRPr="007846CD">
        <w:rPr>
          <w:b/>
          <w:lang w:val="uk-UA"/>
        </w:rPr>
        <w:t xml:space="preserve">10. </w:t>
      </w:r>
      <w:r w:rsidRPr="007846CD">
        <w:rPr>
          <w:b/>
          <w:lang w:val="uk-UA"/>
        </w:rPr>
        <w:t>Оновлення системи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sudo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apt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update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sudo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apt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upgrade</w:t>
      </w:r>
      <w:proofErr w:type="spellEnd"/>
      <w:r w:rsidRPr="007846CD">
        <w:rPr>
          <w:b/>
          <w:i/>
          <w:lang w:val="uk-UA"/>
        </w:rPr>
        <w:t xml:space="preserve"> -y</w:t>
      </w:r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11. Встановлення SSH-сервера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sudo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apt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install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openssh-server</w:t>
      </w:r>
      <w:proofErr w:type="spellEnd"/>
      <w:r w:rsidRPr="007846CD">
        <w:rPr>
          <w:b/>
          <w:i/>
          <w:lang w:val="uk-UA"/>
        </w:rPr>
        <w:t xml:space="preserve"> -y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Перевірка: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systemctl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status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ssh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Запуск: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sudo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systemctl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enable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ssh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sudo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systemctl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start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ssh</w:t>
      </w:r>
      <w:proofErr w:type="spellEnd"/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12. Перевірка SSH-з’єднання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ssh</w:t>
      </w:r>
      <w:proofErr w:type="spellEnd"/>
      <w:r w:rsidRPr="007846CD">
        <w:rPr>
          <w:b/>
          <w:i/>
          <w:lang w:val="uk-UA"/>
        </w:rPr>
        <w:t xml:space="preserve"> </w:t>
      </w:r>
      <w:r w:rsidRPr="007846CD">
        <w:rPr>
          <w:b/>
          <w:i/>
          <w:lang w:val="uk-UA"/>
        </w:rPr>
        <w:t>student@node1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Вихід: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exit</w:t>
      </w:r>
      <w:proofErr w:type="spellEnd"/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13. Налаштування безпарольного SSH-доступу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ssh-keygen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ssh-copy-id</w:t>
      </w:r>
      <w:proofErr w:type="spellEnd"/>
      <w:r w:rsidRPr="007846CD">
        <w:rPr>
          <w:b/>
          <w:i/>
          <w:lang w:val="uk-UA"/>
        </w:rPr>
        <w:t xml:space="preserve"> student@node1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Перевірка: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ssh</w:t>
      </w:r>
      <w:proofErr w:type="spellEnd"/>
      <w:r w:rsidRPr="007846CD">
        <w:rPr>
          <w:b/>
          <w:i/>
          <w:lang w:val="uk-UA"/>
        </w:rPr>
        <w:t xml:space="preserve"> student@node1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ssh-copy-id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student@master</w:t>
      </w:r>
      <w:proofErr w:type="spellEnd"/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  <w:bookmarkStart w:id="0" w:name="_GoBack"/>
      <w:bookmarkEnd w:id="0"/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15. Створення робочого каталогу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mkdir</w:t>
      </w:r>
      <w:proofErr w:type="spellEnd"/>
      <w:r w:rsidRPr="007846CD">
        <w:rPr>
          <w:b/>
          <w:i/>
          <w:lang w:val="uk-UA"/>
        </w:rPr>
        <w:t xml:space="preserve"> -p ~/</w:t>
      </w:r>
      <w:proofErr w:type="spellStart"/>
      <w:r w:rsidRPr="007846CD">
        <w:rPr>
          <w:b/>
          <w:i/>
          <w:lang w:val="uk-UA"/>
        </w:rPr>
        <w:t>cluster_lab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>cd ~/</w:t>
      </w:r>
      <w:proofErr w:type="spellStart"/>
      <w:r w:rsidRPr="007846CD">
        <w:rPr>
          <w:b/>
          <w:i/>
          <w:lang w:val="uk-UA"/>
        </w:rPr>
        <w:t>cluster_lab</w:t>
      </w:r>
      <w:proofErr w:type="spellEnd"/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16. Створення MPI-файлу вузлів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nano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hosts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master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slots</w:t>
      </w:r>
      <w:proofErr w:type="spellEnd"/>
      <w:r w:rsidRPr="007846CD">
        <w:rPr>
          <w:b/>
          <w:i/>
          <w:lang w:val="uk-UA"/>
        </w:rPr>
        <w:t>=2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node1 </w:t>
      </w:r>
      <w:proofErr w:type="spellStart"/>
      <w:r w:rsidRPr="007846CD">
        <w:rPr>
          <w:b/>
          <w:i/>
          <w:lang w:val="uk-UA"/>
        </w:rPr>
        <w:t>slots</w:t>
      </w:r>
      <w:proofErr w:type="spellEnd"/>
      <w:r w:rsidRPr="007846CD">
        <w:rPr>
          <w:b/>
          <w:i/>
          <w:lang w:val="uk-UA"/>
        </w:rPr>
        <w:t>=2</w:t>
      </w:r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17. Створення тестової MPI-програми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nano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hello_cluster.c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>#</w:t>
      </w:r>
      <w:proofErr w:type="spellStart"/>
      <w:r w:rsidRPr="007846CD">
        <w:rPr>
          <w:b/>
          <w:i/>
          <w:lang w:val="uk-UA"/>
        </w:rPr>
        <w:t>include</w:t>
      </w:r>
      <w:proofErr w:type="spellEnd"/>
      <w:r w:rsidRPr="007846CD">
        <w:rPr>
          <w:b/>
          <w:i/>
          <w:lang w:val="uk-UA"/>
        </w:rPr>
        <w:t xml:space="preserve"> &lt;</w:t>
      </w:r>
      <w:proofErr w:type="spellStart"/>
      <w:r w:rsidRPr="007846CD">
        <w:rPr>
          <w:b/>
          <w:i/>
          <w:lang w:val="uk-UA"/>
        </w:rPr>
        <w:t>mpi.h</w:t>
      </w:r>
      <w:proofErr w:type="spellEnd"/>
      <w:r w:rsidRPr="007846CD">
        <w:rPr>
          <w:b/>
          <w:i/>
          <w:lang w:val="uk-UA"/>
        </w:rPr>
        <w:t>&gt;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>#</w:t>
      </w:r>
      <w:proofErr w:type="spellStart"/>
      <w:r w:rsidRPr="007846CD">
        <w:rPr>
          <w:b/>
          <w:i/>
          <w:lang w:val="uk-UA"/>
        </w:rPr>
        <w:t>include</w:t>
      </w:r>
      <w:proofErr w:type="spellEnd"/>
      <w:r w:rsidRPr="007846CD">
        <w:rPr>
          <w:b/>
          <w:i/>
          <w:lang w:val="uk-UA"/>
        </w:rPr>
        <w:t xml:space="preserve"> &lt;</w:t>
      </w:r>
      <w:proofErr w:type="spellStart"/>
      <w:r w:rsidRPr="007846CD">
        <w:rPr>
          <w:b/>
          <w:i/>
          <w:lang w:val="uk-UA"/>
        </w:rPr>
        <w:t>stdio.h</w:t>
      </w:r>
      <w:proofErr w:type="spellEnd"/>
      <w:r w:rsidRPr="007846CD">
        <w:rPr>
          <w:b/>
          <w:i/>
          <w:lang w:val="uk-UA"/>
        </w:rPr>
        <w:t>&gt;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>#</w:t>
      </w:r>
      <w:proofErr w:type="spellStart"/>
      <w:r w:rsidRPr="007846CD">
        <w:rPr>
          <w:b/>
          <w:i/>
          <w:lang w:val="uk-UA"/>
        </w:rPr>
        <w:t>include</w:t>
      </w:r>
      <w:proofErr w:type="spellEnd"/>
      <w:r w:rsidRPr="007846CD">
        <w:rPr>
          <w:b/>
          <w:i/>
          <w:lang w:val="uk-UA"/>
        </w:rPr>
        <w:t xml:space="preserve"> &lt;</w:t>
      </w:r>
      <w:proofErr w:type="spellStart"/>
      <w:r w:rsidRPr="007846CD">
        <w:rPr>
          <w:b/>
          <w:i/>
          <w:lang w:val="uk-UA"/>
        </w:rPr>
        <w:t>unistd.h</w:t>
      </w:r>
      <w:proofErr w:type="spellEnd"/>
      <w:r w:rsidRPr="007846CD">
        <w:rPr>
          <w:b/>
          <w:i/>
          <w:lang w:val="uk-UA"/>
        </w:rPr>
        <w:t>&gt;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int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main</w:t>
      </w:r>
      <w:proofErr w:type="spellEnd"/>
      <w:r w:rsidRPr="007846CD">
        <w:rPr>
          <w:b/>
          <w:i/>
          <w:lang w:val="uk-UA"/>
        </w:rPr>
        <w:t>(</w:t>
      </w:r>
      <w:proofErr w:type="spellStart"/>
      <w:r w:rsidRPr="007846CD">
        <w:rPr>
          <w:b/>
          <w:i/>
          <w:lang w:val="uk-UA"/>
        </w:rPr>
        <w:t>int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argc</w:t>
      </w:r>
      <w:proofErr w:type="spellEnd"/>
      <w:r w:rsidRPr="007846CD">
        <w:rPr>
          <w:b/>
          <w:i/>
          <w:lang w:val="uk-UA"/>
        </w:rPr>
        <w:t xml:space="preserve">, </w:t>
      </w:r>
      <w:proofErr w:type="spellStart"/>
      <w:r w:rsidRPr="007846CD">
        <w:rPr>
          <w:b/>
          <w:i/>
          <w:lang w:val="uk-UA"/>
        </w:rPr>
        <w:t>char</w:t>
      </w:r>
      <w:proofErr w:type="spellEnd"/>
      <w:r w:rsidRPr="007846CD">
        <w:rPr>
          <w:b/>
          <w:i/>
          <w:lang w:val="uk-UA"/>
        </w:rPr>
        <w:t xml:space="preserve">** </w:t>
      </w:r>
      <w:proofErr w:type="spellStart"/>
      <w:r w:rsidRPr="007846CD">
        <w:rPr>
          <w:b/>
          <w:i/>
          <w:lang w:val="uk-UA"/>
        </w:rPr>
        <w:t>argv</w:t>
      </w:r>
      <w:proofErr w:type="spellEnd"/>
      <w:r w:rsidRPr="007846CD">
        <w:rPr>
          <w:b/>
          <w:i/>
          <w:lang w:val="uk-UA"/>
        </w:rPr>
        <w:t>) {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</w:t>
      </w:r>
      <w:proofErr w:type="spellStart"/>
      <w:r w:rsidRPr="007846CD">
        <w:rPr>
          <w:b/>
          <w:i/>
          <w:lang w:val="uk-UA"/>
        </w:rPr>
        <w:t>int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rank</w:t>
      </w:r>
      <w:proofErr w:type="spellEnd"/>
      <w:r w:rsidRPr="007846CD">
        <w:rPr>
          <w:b/>
          <w:i/>
          <w:lang w:val="uk-UA"/>
        </w:rPr>
        <w:t xml:space="preserve">, </w:t>
      </w:r>
      <w:proofErr w:type="spellStart"/>
      <w:r w:rsidRPr="007846CD">
        <w:rPr>
          <w:b/>
          <w:i/>
          <w:lang w:val="uk-UA"/>
        </w:rPr>
        <w:t>size</w:t>
      </w:r>
      <w:proofErr w:type="spellEnd"/>
      <w:r w:rsidRPr="007846CD">
        <w:rPr>
          <w:b/>
          <w:i/>
          <w:lang w:val="uk-UA"/>
        </w:rPr>
        <w:t>;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</w:t>
      </w:r>
      <w:proofErr w:type="spellStart"/>
      <w:r w:rsidRPr="007846CD">
        <w:rPr>
          <w:b/>
          <w:i/>
          <w:lang w:val="uk-UA"/>
        </w:rPr>
        <w:t>char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hostname</w:t>
      </w:r>
      <w:proofErr w:type="spellEnd"/>
      <w:r w:rsidRPr="007846CD">
        <w:rPr>
          <w:b/>
          <w:i/>
          <w:lang w:val="uk-UA"/>
        </w:rPr>
        <w:t>[256];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</w:t>
      </w:r>
      <w:proofErr w:type="spellStart"/>
      <w:r w:rsidRPr="007846CD">
        <w:rPr>
          <w:b/>
          <w:i/>
          <w:lang w:val="uk-UA"/>
        </w:rPr>
        <w:t>MPI_Init</w:t>
      </w:r>
      <w:proofErr w:type="spellEnd"/>
      <w:r w:rsidRPr="007846CD">
        <w:rPr>
          <w:b/>
          <w:i/>
          <w:lang w:val="uk-UA"/>
        </w:rPr>
        <w:t>(&amp;</w:t>
      </w:r>
      <w:proofErr w:type="spellStart"/>
      <w:r w:rsidRPr="007846CD">
        <w:rPr>
          <w:b/>
          <w:i/>
          <w:lang w:val="uk-UA"/>
        </w:rPr>
        <w:t>argc</w:t>
      </w:r>
      <w:proofErr w:type="spellEnd"/>
      <w:r w:rsidRPr="007846CD">
        <w:rPr>
          <w:b/>
          <w:i/>
          <w:lang w:val="uk-UA"/>
        </w:rPr>
        <w:t>, &amp;</w:t>
      </w:r>
      <w:proofErr w:type="spellStart"/>
      <w:r w:rsidRPr="007846CD">
        <w:rPr>
          <w:b/>
          <w:i/>
          <w:lang w:val="uk-UA"/>
        </w:rPr>
        <w:t>argv</w:t>
      </w:r>
      <w:proofErr w:type="spellEnd"/>
      <w:r w:rsidRPr="007846CD">
        <w:rPr>
          <w:b/>
          <w:i/>
          <w:lang w:val="uk-UA"/>
        </w:rPr>
        <w:t>);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</w:t>
      </w:r>
      <w:proofErr w:type="spellStart"/>
      <w:r w:rsidRPr="007846CD">
        <w:rPr>
          <w:b/>
          <w:i/>
          <w:lang w:val="uk-UA"/>
        </w:rPr>
        <w:t>MPI_Comm_rank</w:t>
      </w:r>
      <w:proofErr w:type="spellEnd"/>
      <w:r w:rsidRPr="007846CD">
        <w:rPr>
          <w:b/>
          <w:i/>
          <w:lang w:val="uk-UA"/>
        </w:rPr>
        <w:t>(MPI_COMM_WORLD, &amp;</w:t>
      </w:r>
      <w:proofErr w:type="spellStart"/>
      <w:r w:rsidRPr="007846CD">
        <w:rPr>
          <w:b/>
          <w:i/>
          <w:lang w:val="uk-UA"/>
        </w:rPr>
        <w:t>rank</w:t>
      </w:r>
      <w:proofErr w:type="spellEnd"/>
      <w:r w:rsidRPr="007846CD">
        <w:rPr>
          <w:b/>
          <w:i/>
          <w:lang w:val="uk-UA"/>
        </w:rPr>
        <w:t>);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</w:t>
      </w:r>
      <w:proofErr w:type="spellStart"/>
      <w:r w:rsidRPr="007846CD">
        <w:rPr>
          <w:b/>
          <w:i/>
          <w:lang w:val="uk-UA"/>
        </w:rPr>
        <w:t>MPI_Comm_size</w:t>
      </w:r>
      <w:proofErr w:type="spellEnd"/>
      <w:r w:rsidRPr="007846CD">
        <w:rPr>
          <w:b/>
          <w:i/>
          <w:lang w:val="uk-UA"/>
        </w:rPr>
        <w:t>(MPI_COMM_WORLD, &amp;</w:t>
      </w:r>
      <w:proofErr w:type="spellStart"/>
      <w:r w:rsidRPr="007846CD">
        <w:rPr>
          <w:b/>
          <w:i/>
          <w:lang w:val="uk-UA"/>
        </w:rPr>
        <w:t>size</w:t>
      </w:r>
      <w:proofErr w:type="spellEnd"/>
      <w:r w:rsidRPr="007846CD">
        <w:rPr>
          <w:b/>
          <w:i/>
          <w:lang w:val="uk-UA"/>
        </w:rPr>
        <w:t>);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</w:t>
      </w:r>
      <w:proofErr w:type="spellStart"/>
      <w:r w:rsidRPr="007846CD">
        <w:rPr>
          <w:b/>
          <w:i/>
          <w:lang w:val="uk-UA"/>
        </w:rPr>
        <w:t>gethostname</w:t>
      </w:r>
      <w:proofErr w:type="spellEnd"/>
      <w:r w:rsidRPr="007846CD">
        <w:rPr>
          <w:b/>
          <w:i/>
          <w:lang w:val="uk-UA"/>
        </w:rPr>
        <w:t>(</w:t>
      </w:r>
      <w:proofErr w:type="spellStart"/>
      <w:r w:rsidRPr="007846CD">
        <w:rPr>
          <w:b/>
          <w:i/>
          <w:lang w:val="uk-UA"/>
        </w:rPr>
        <w:t>hostname</w:t>
      </w:r>
      <w:proofErr w:type="spellEnd"/>
      <w:r w:rsidRPr="007846CD">
        <w:rPr>
          <w:b/>
          <w:i/>
          <w:lang w:val="uk-UA"/>
        </w:rPr>
        <w:t xml:space="preserve">, </w:t>
      </w:r>
      <w:proofErr w:type="spellStart"/>
      <w:r w:rsidRPr="007846CD">
        <w:rPr>
          <w:b/>
          <w:i/>
          <w:lang w:val="uk-UA"/>
        </w:rPr>
        <w:t>sizeof</w:t>
      </w:r>
      <w:proofErr w:type="spellEnd"/>
      <w:r w:rsidRPr="007846CD">
        <w:rPr>
          <w:b/>
          <w:i/>
          <w:lang w:val="uk-UA"/>
        </w:rPr>
        <w:t>(</w:t>
      </w:r>
      <w:proofErr w:type="spellStart"/>
      <w:r w:rsidRPr="007846CD">
        <w:rPr>
          <w:b/>
          <w:i/>
          <w:lang w:val="uk-UA"/>
        </w:rPr>
        <w:t>hostname</w:t>
      </w:r>
      <w:proofErr w:type="spellEnd"/>
      <w:r w:rsidRPr="007846CD">
        <w:rPr>
          <w:b/>
          <w:i/>
          <w:lang w:val="uk-UA"/>
        </w:rPr>
        <w:t>));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</w:t>
      </w:r>
      <w:proofErr w:type="spellStart"/>
      <w:r w:rsidRPr="007846CD">
        <w:rPr>
          <w:b/>
          <w:i/>
          <w:lang w:val="uk-UA"/>
        </w:rPr>
        <w:t>printf</w:t>
      </w:r>
      <w:proofErr w:type="spellEnd"/>
      <w:r w:rsidRPr="007846CD">
        <w:rPr>
          <w:b/>
          <w:i/>
          <w:lang w:val="uk-UA"/>
        </w:rPr>
        <w:t>("</w:t>
      </w:r>
      <w:proofErr w:type="spellStart"/>
      <w:r w:rsidRPr="007846CD">
        <w:rPr>
          <w:b/>
          <w:i/>
          <w:lang w:val="uk-UA"/>
        </w:rPr>
        <w:t>Process</w:t>
      </w:r>
      <w:proofErr w:type="spellEnd"/>
      <w:r w:rsidRPr="007846CD">
        <w:rPr>
          <w:b/>
          <w:i/>
          <w:lang w:val="uk-UA"/>
        </w:rPr>
        <w:t xml:space="preserve"> %d </w:t>
      </w:r>
      <w:proofErr w:type="spellStart"/>
      <w:r w:rsidRPr="007846CD">
        <w:rPr>
          <w:b/>
          <w:i/>
          <w:lang w:val="uk-UA"/>
        </w:rPr>
        <w:t>of</w:t>
      </w:r>
      <w:proofErr w:type="spellEnd"/>
      <w:r w:rsidRPr="007846CD">
        <w:rPr>
          <w:b/>
          <w:i/>
          <w:lang w:val="uk-UA"/>
        </w:rPr>
        <w:t xml:space="preserve"> %d </w:t>
      </w:r>
      <w:proofErr w:type="spellStart"/>
      <w:r w:rsidRPr="007846CD">
        <w:rPr>
          <w:b/>
          <w:i/>
          <w:lang w:val="uk-UA"/>
        </w:rPr>
        <w:t>is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running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on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node</w:t>
      </w:r>
      <w:proofErr w:type="spellEnd"/>
      <w:r w:rsidRPr="007846CD">
        <w:rPr>
          <w:b/>
          <w:i/>
          <w:lang w:val="uk-UA"/>
        </w:rPr>
        <w:t xml:space="preserve"> %s\n", </w:t>
      </w:r>
      <w:proofErr w:type="spellStart"/>
      <w:r w:rsidRPr="007846CD">
        <w:rPr>
          <w:b/>
          <w:i/>
          <w:lang w:val="uk-UA"/>
        </w:rPr>
        <w:t>rank</w:t>
      </w:r>
      <w:proofErr w:type="spellEnd"/>
      <w:r w:rsidRPr="007846CD">
        <w:rPr>
          <w:b/>
          <w:i/>
          <w:lang w:val="uk-UA"/>
        </w:rPr>
        <w:t xml:space="preserve">, </w:t>
      </w:r>
      <w:proofErr w:type="spellStart"/>
      <w:r w:rsidRPr="007846CD">
        <w:rPr>
          <w:b/>
          <w:i/>
          <w:lang w:val="uk-UA"/>
        </w:rPr>
        <w:t>size</w:t>
      </w:r>
      <w:proofErr w:type="spellEnd"/>
      <w:r w:rsidRPr="007846CD">
        <w:rPr>
          <w:b/>
          <w:i/>
          <w:lang w:val="uk-UA"/>
        </w:rPr>
        <w:t xml:space="preserve">, </w:t>
      </w:r>
      <w:proofErr w:type="spellStart"/>
      <w:r w:rsidRPr="007846CD">
        <w:rPr>
          <w:b/>
          <w:i/>
          <w:lang w:val="uk-UA"/>
        </w:rPr>
        <w:t>hostname</w:t>
      </w:r>
      <w:proofErr w:type="spellEnd"/>
      <w:r w:rsidRPr="007846CD">
        <w:rPr>
          <w:b/>
          <w:i/>
          <w:lang w:val="uk-UA"/>
        </w:rPr>
        <w:t>);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</w:t>
      </w:r>
      <w:proofErr w:type="spellStart"/>
      <w:r w:rsidRPr="007846CD">
        <w:rPr>
          <w:b/>
          <w:i/>
          <w:lang w:val="uk-UA"/>
        </w:rPr>
        <w:t>MPI_Finalize</w:t>
      </w:r>
      <w:proofErr w:type="spellEnd"/>
      <w:r w:rsidRPr="007846CD">
        <w:rPr>
          <w:b/>
          <w:i/>
          <w:lang w:val="uk-UA"/>
        </w:rPr>
        <w:t>();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 xml:space="preserve">    </w:t>
      </w:r>
      <w:proofErr w:type="spellStart"/>
      <w:r w:rsidRPr="007846CD">
        <w:rPr>
          <w:b/>
          <w:i/>
          <w:lang w:val="uk-UA"/>
        </w:rPr>
        <w:t>return</w:t>
      </w:r>
      <w:proofErr w:type="spellEnd"/>
      <w:r w:rsidRPr="007846CD">
        <w:rPr>
          <w:b/>
          <w:i/>
          <w:lang w:val="uk-UA"/>
        </w:rPr>
        <w:t xml:space="preserve"> 0;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}</w:t>
      </w:r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18. Компіляція MPI-програми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mpicc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hello_cluster.c</w:t>
      </w:r>
      <w:proofErr w:type="spellEnd"/>
      <w:r w:rsidRPr="007846CD">
        <w:rPr>
          <w:b/>
          <w:i/>
          <w:lang w:val="uk-UA"/>
        </w:rPr>
        <w:t xml:space="preserve"> -o </w:t>
      </w:r>
      <w:proofErr w:type="spellStart"/>
      <w:r w:rsidRPr="007846CD">
        <w:rPr>
          <w:b/>
          <w:i/>
          <w:lang w:val="uk-UA"/>
        </w:rPr>
        <w:t>hello_cluster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Перевірка: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ls</w:t>
      </w:r>
      <w:proofErr w:type="spellEnd"/>
      <w:r w:rsidRPr="007846CD">
        <w:rPr>
          <w:b/>
          <w:i/>
          <w:lang w:val="uk-UA"/>
        </w:rPr>
        <w:t xml:space="preserve"> -l</w:t>
      </w:r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19. Копіювання програми на другий вузол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scp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hello_cluster</w:t>
      </w:r>
      <w:proofErr w:type="spellEnd"/>
      <w:r w:rsidRPr="007846CD">
        <w:rPr>
          <w:b/>
          <w:i/>
          <w:lang w:val="uk-UA"/>
        </w:rPr>
        <w:t xml:space="preserve"> student@node1:/</w:t>
      </w:r>
      <w:proofErr w:type="spellStart"/>
      <w:r w:rsidRPr="007846CD">
        <w:rPr>
          <w:b/>
          <w:i/>
          <w:lang w:val="uk-UA"/>
        </w:rPr>
        <w:t>home</w:t>
      </w:r>
      <w:proofErr w:type="spellEnd"/>
      <w:r w:rsidRPr="007846CD">
        <w:rPr>
          <w:b/>
          <w:i/>
          <w:lang w:val="uk-UA"/>
        </w:rPr>
        <w:t>/</w:t>
      </w:r>
      <w:proofErr w:type="spellStart"/>
      <w:r w:rsidRPr="007846CD">
        <w:rPr>
          <w:b/>
          <w:i/>
          <w:lang w:val="uk-UA"/>
        </w:rPr>
        <w:t>student</w:t>
      </w:r>
      <w:proofErr w:type="spellEnd"/>
      <w:r w:rsidRPr="007846CD">
        <w:rPr>
          <w:b/>
          <w:i/>
          <w:lang w:val="uk-UA"/>
        </w:rPr>
        <w:t>/</w:t>
      </w:r>
      <w:proofErr w:type="spellStart"/>
      <w:r w:rsidRPr="007846CD">
        <w:rPr>
          <w:b/>
          <w:i/>
          <w:lang w:val="uk-UA"/>
        </w:rPr>
        <w:t>cluster_lab</w:t>
      </w:r>
      <w:proofErr w:type="spellEnd"/>
      <w:r w:rsidRPr="007846CD">
        <w:rPr>
          <w:b/>
          <w:i/>
          <w:lang w:val="uk-UA"/>
        </w:rPr>
        <w:t>/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Перевірка: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ssh</w:t>
      </w:r>
      <w:proofErr w:type="spellEnd"/>
      <w:r w:rsidRPr="007846CD">
        <w:rPr>
          <w:b/>
          <w:i/>
          <w:lang w:val="uk-UA"/>
        </w:rPr>
        <w:t xml:space="preserve"> student@node1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ls</w:t>
      </w:r>
      <w:proofErr w:type="spellEnd"/>
      <w:r w:rsidRPr="007846CD">
        <w:rPr>
          <w:b/>
          <w:i/>
          <w:lang w:val="uk-UA"/>
        </w:rPr>
        <w:t xml:space="preserve"> -l ~/</w:t>
      </w:r>
      <w:proofErr w:type="spellStart"/>
      <w:r w:rsidRPr="007846CD">
        <w:rPr>
          <w:b/>
          <w:i/>
          <w:lang w:val="uk-UA"/>
        </w:rPr>
        <w:t>cluster_lab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exit</w:t>
      </w:r>
      <w:proofErr w:type="spellEnd"/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20. Запуск MPI-програми на кластері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>cd ~/</w:t>
      </w:r>
      <w:proofErr w:type="spellStart"/>
      <w:r w:rsidRPr="007846CD">
        <w:rPr>
          <w:b/>
          <w:i/>
          <w:lang w:val="uk-UA"/>
        </w:rPr>
        <w:t>cluster_lab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mpirun</w:t>
      </w:r>
      <w:proofErr w:type="spellEnd"/>
      <w:r w:rsidRPr="007846CD">
        <w:rPr>
          <w:b/>
          <w:i/>
          <w:lang w:val="uk-UA"/>
        </w:rPr>
        <w:t xml:space="preserve"> --</w:t>
      </w:r>
      <w:proofErr w:type="spellStart"/>
      <w:r w:rsidRPr="007846CD">
        <w:rPr>
          <w:b/>
          <w:i/>
          <w:lang w:val="uk-UA"/>
        </w:rPr>
        <w:t>hostfile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hosts</w:t>
      </w:r>
      <w:proofErr w:type="spellEnd"/>
      <w:r w:rsidRPr="007846CD">
        <w:rPr>
          <w:b/>
          <w:i/>
          <w:lang w:val="uk-UA"/>
        </w:rPr>
        <w:t xml:space="preserve"> -</w:t>
      </w:r>
      <w:proofErr w:type="spellStart"/>
      <w:r w:rsidRPr="007846CD">
        <w:rPr>
          <w:b/>
          <w:i/>
          <w:lang w:val="uk-UA"/>
        </w:rPr>
        <w:t>np</w:t>
      </w:r>
      <w:proofErr w:type="spellEnd"/>
      <w:r w:rsidRPr="007846CD">
        <w:rPr>
          <w:b/>
          <w:i/>
          <w:lang w:val="uk-UA"/>
        </w:rPr>
        <w:t xml:space="preserve"> 4 ./</w:t>
      </w:r>
      <w:proofErr w:type="spellStart"/>
      <w:r w:rsidRPr="007846CD">
        <w:rPr>
          <w:b/>
          <w:i/>
          <w:lang w:val="uk-UA"/>
        </w:rPr>
        <w:t>hello_cluster</w:t>
      </w:r>
      <w:proofErr w:type="spellEnd"/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Очікуваний результат: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Process</w:t>
      </w:r>
      <w:proofErr w:type="spellEnd"/>
      <w:r w:rsidRPr="007846CD">
        <w:rPr>
          <w:b/>
          <w:i/>
          <w:lang w:val="uk-UA"/>
        </w:rPr>
        <w:t xml:space="preserve"> 0 </w:t>
      </w:r>
      <w:proofErr w:type="spellStart"/>
      <w:r w:rsidRPr="007846CD">
        <w:rPr>
          <w:b/>
          <w:i/>
          <w:lang w:val="uk-UA"/>
        </w:rPr>
        <w:t>of</w:t>
      </w:r>
      <w:proofErr w:type="spellEnd"/>
      <w:r w:rsidRPr="007846CD">
        <w:rPr>
          <w:b/>
          <w:i/>
          <w:lang w:val="uk-UA"/>
        </w:rPr>
        <w:t xml:space="preserve"> 4 </w:t>
      </w:r>
      <w:proofErr w:type="spellStart"/>
      <w:r w:rsidRPr="007846CD">
        <w:rPr>
          <w:b/>
          <w:i/>
          <w:lang w:val="uk-UA"/>
        </w:rPr>
        <w:t>is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running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on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node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master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Process</w:t>
      </w:r>
      <w:proofErr w:type="spellEnd"/>
      <w:r w:rsidRPr="007846CD">
        <w:rPr>
          <w:b/>
          <w:i/>
          <w:lang w:val="uk-UA"/>
        </w:rPr>
        <w:t xml:space="preserve"> 1 </w:t>
      </w:r>
      <w:proofErr w:type="spellStart"/>
      <w:r w:rsidRPr="007846CD">
        <w:rPr>
          <w:b/>
          <w:i/>
          <w:lang w:val="uk-UA"/>
        </w:rPr>
        <w:t>of</w:t>
      </w:r>
      <w:proofErr w:type="spellEnd"/>
      <w:r w:rsidRPr="007846CD">
        <w:rPr>
          <w:b/>
          <w:i/>
          <w:lang w:val="uk-UA"/>
        </w:rPr>
        <w:t xml:space="preserve"> 4 </w:t>
      </w:r>
      <w:proofErr w:type="spellStart"/>
      <w:r w:rsidRPr="007846CD">
        <w:rPr>
          <w:b/>
          <w:i/>
          <w:lang w:val="uk-UA"/>
        </w:rPr>
        <w:t>is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running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on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node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master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Process</w:t>
      </w:r>
      <w:proofErr w:type="spellEnd"/>
      <w:r w:rsidRPr="007846CD">
        <w:rPr>
          <w:b/>
          <w:i/>
          <w:lang w:val="uk-UA"/>
        </w:rPr>
        <w:t xml:space="preserve"> 2 </w:t>
      </w:r>
      <w:proofErr w:type="spellStart"/>
      <w:r w:rsidRPr="007846CD">
        <w:rPr>
          <w:b/>
          <w:i/>
          <w:lang w:val="uk-UA"/>
        </w:rPr>
        <w:t>of</w:t>
      </w:r>
      <w:proofErr w:type="spellEnd"/>
      <w:r w:rsidRPr="007846CD">
        <w:rPr>
          <w:b/>
          <w:i/>
          <w:lang w:val="uk-UA"/>
        </w:rPr>
        <w:t xml:space="preserve"> 4 </w:t>
      </w:r>
      <w:proofErr w:type="spellStart"/>
      <w:r w:rsidRPr="007846CD">
        <w:rPr>
          <w:b/>
          <w:i/>
          <w:lang w:val="uk-UA"/>
        </w:rPr>
        <w:t>is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running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on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node</w:t>
      </w:r>
      <w:proofErr w:type="spellEnd"/>
      <w:r w:rsidRPr="007846CD">
        <w:rPr>
          <w:b/>
          <w:i/>
          <w:lang w:val="uk-UA"/>
        </w:rPr>
        <w:t xml:space="preserve"> node1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Process</w:t>
      </w:r>
      <w:proofErr w:type="spellEnd"/>
      <w:r w:rsidRPr="007846CD">
        <w:rPr>
          <w:b/>
          <w:i/>
          <w:lang w:val="uk-UA"/>
        </w:rPr>
        <w:t xml:space="preserve"> 3 </w:t>
      </w:r>
      <w:proofErr w:type="spellStart"/>
      <w:r w:rsidRPr="007846CD">
        <w:rPr>
          <w:b/>
          <w:i/>
          <w:lang w:val="uk-UA"/>
        </w:rPr>
        <w:t>of</w:t>
      </w:r>
      <w:proofErr w:type="spellEnd"/>
      <w:r w:rsidRPr="007846CD">
        <w:rPr>
          <w:b/>
          <w:i/>
          <w:lang w:val="uk-UA"/>
        </w:rPr>
        <w:t xml:space="preserve"> 4 </w:t>
      </w:r>
      <w:proofErr w:type="spellStart"/>
      <w:r w:rsidRPr="007846CD">
        <w:rPr>
          <w:b/>
          <w:i/>
          <w:lang w:val="uk-UA"/>
        </w:rPr>
        <w:t>is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running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on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node</w:t>
      </w:r>
      <w:proofErr w:type="spellEnd"/>
      <w:r w:rsidRPr="007846CD">
        <w:rPr>
          <w:b/>
          <w:i/>
          <w:lang w:val="uk-UA"/>
        </w:rPr>
        <w:t xml:space="preserve"> node1</w:t>
      </w:r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 xml:space="preserve">21. Додаткове </w:t>
      </w:r>
      <w:r w:rsidRPr="007846CD">
        <w:rPr>
          <w:lang w:val="uk-UA"/>
        </w:rPr>
        <w:t>налаштування спільної папки через NFS</w:t>
      </w:r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u w:val="single"/>
          <w:lang w:val="uk-UA"/>
        </w:rPr>
      </w:pPr>
      <w:r w:rsidRPr="007846CD">
        <w:rPr>
          <w:u w:val="single"/>
          <w:lang w:val="uk-UA"/>
        </w:rPr>
        <w:t xml:space="preserve">На </w:t>
      </w:r>
      <w:proofErr w:type="spellStart"/>
      <w:r w:rsidRPr="007846CD">
        <w:rPr>
          <w:u w:val="single"/>
          <w:lang w:val="uk-UA"/>
        </w:rPr>
        <w:t>master</w:t>
      </w:r>
      <w:proofErr w:type="spellEnd"/>
      <w:r w:rsidRPr="007846CD">
        <w:rPr>
          <w:u w:val="single"/>
          <w:lang w:val="uk-UA"/>
        </w:rPr>
        <w:t>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sudo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apt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install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nfs-kernel-server</w:t>
      </w:r>
      <w:proofErr w:type="spellEnd"/>
      <w:r w:rsidRPr="007846CD">
        <w:rPr>
          <w:b/>
          <w:i/>
          <w:lang w:val="uk-UA"/>
        </w:rPr>
        <w:t xml:space="preserve"> -y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mkdir</w:t>
      </w:r>
      <w:proofErr w:type="spellEnd"/>
      <w:r w:rsidRPr="007846CD">
        <w:rPr>
          <w:b/>
          <w:i/>
          <w:lang w:val="uk-UA"/>
        </w:rPr>
        <w:t xml:space="preserve"> -p /</w:t>
      </w:r>
      <w:proofErr w:type="spellStart"/>
      <w:r w:rsidRPr="007846CD">
        <w:rPr>
          <w:b/>
          <w:i/>
          <w:lang w:val="uk-UA"/>
        </w:rPr>
        <w:t>home</w:t>
      </w:r>
      <w:proofErr w:type="spellEnd"/>
      <w:r w:rsidRPr="007846CD">
        <w:rPr>
          <w:b/>
          <w:i/>
          <w:lang w:val="uk-UA"/>
        </w:rPr>
        <w:t>/</w:t>
      </w:r>
      <w:proofErr w:type="spellStart"/>
      <w:r w:rsidRPr="007846CD">
        <w:rPr>
          <w:b/>
          <w:i/>
          <w:lang w:val="uk-UA"/>
        </w:rPr>
        <w:t>student</w:t>
      </w:r>
      <w:proofErr w:type="spellEnd"/>
      <w:r w:rsidRPr="007846CD">
        <w:rPr>
          <w:b/>
          <w:i/>
          <w:lang w:val="uk-UA"/>
        </w:rPr>
        <w:t>/</w:t>
      </w:r>
      <w:proofErr w:type="spellStart"/>
      <w:r w:rsidRPr="007846CD">
        <w:rPr>
          <w:b/>
          <w:i/>
          <w:lang w:val="uk-UA"/>
        </w:rPr>
        <w:t>shared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sudo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chown</w:t>
      </w:r>
      <w:proofErr w:type="spellEnd"/>
      <w:r w:rsidRPr="007846CD">
        <w:rPr>
          <w:b/>
          <w:i/>
          <w:lang w:val="uk-UA"/>
        </w:rPr>
        <w:t xml:space="preserve"> -R </w:t>
      </w:r>
      <w:proofErr w:type="spellStart"/>
      <w:r w:rsidRPr="007846CD">
        <w:rPr>
          <w:b/>
          <w:i/>
          <w:lang w:val="uk-UA"/>
        </w:rPr>
        <w:t>student:student</w:t>
      </w:r>
      <w:proofErr w:type="spellEnd"/>
      <w:r w:rsidRPr="007846CD">
        <w:rPr>
          <w:b/>
          <w:i/>
          <w:lang w:val="uk-UA"/>
        </w:rPr>
        <w:t xml:space="preserve"> /</w:t>
      </w:r>
      <w:proofErr w:type="spellStart"/>
      <w:r w:rsidRPr="007846CD">
        <w:rPr>
          <w:b/>
          <w:i/>
          <w:lang w:val="uk-UA"/>
        </w:rPr>
        <w:t>home</w:t>
      </w:r>
      <w:proofErr w:type="spellEnd"/>
      <w:r w:rsidRPr="007846CD">
        <w:rPr>
          <w:b/>
          <w:i/>
          <w:lang w:val="uk-UA"/>
        </w:rPr>
        <w:t>/</w:t>
      </w:r>
      <w:proofErr w:type="spellStart"/>
      <w:r w:rsidRPr="007846CD">
        <w:rPr>
          <w:b/>
          <w:i/>
          <w:lang w:val="uk-UA"/>
        </w:rPr>
        <w:t>student</w:t>
      </w:r>
      <w:proofErr w:type="spellEnd"/>
      <w:r w:rsidRPr="007846CD">
        <w:rPr>
          <w:b/>
          <w:i/>
          <w:lang w:val="uk-UA"/>
        </w:rPr>
        <w:t>/</w:t>
      </w:r>
      <w:proofErr w:type="spellStart"/>
      <w:r w:rsidRPr="007846CD">
        <w:rPr>
          <w:b/>
          <w:i/>
          <w:lang w:val="uk-UA"/>
        </w:rPr>
        <w:t>shared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sudo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nano</w:t>
      </w:r>
      <w:proofErr w:type="spellEnd"/>
      <w:r w:rsidRPr="007846CD">
        <w:rPr>
          <w:b/>
          <w:i/>
          <w:lang w:val="uk-UA"/>
        </w:rPr>
        <w:t xml:space="preserve"> /</w:t>
      </w:r>
      <w:proofErr w:type="spellStart"/>
      <w:r w:rsidRPr="007846CD">
        <w:rPr>
          <w:b/>
          <w:i/>
          <w:lang w:val="uk-UA"/>
        </w:rPr>
        <w:t>etc</w:t>
      </w:r>
      <w:proofErr w:type="spellEnd"/>
      <w:r w:rsidRPr="007846CD">
        <w:rPr>
          <w:b/>
          <w:i/>
          <w:lang w:val="uk-UA"/>
        </w:rPr>
        <w:t>/</w:t>
      </w:r>
      <w:proofErr w:type="spellStart"/>
      <w:r w:rsidRPr="007846CD">
        <w:rPr>
          <w:b/>
          <w:i/>
          <w:lang w:val="uk-UA"/>
        </w:rPr>
        <w:t>exports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r w:rsidRPr="007846CD">
        <w:rPr>
          <w:b/>
          <w:i/>
          <w:lang w:val="uk-UA"/>
        </w:rPr>
        <w:t>/</w:t>
      </w:r>
      <w:proofErr w:type="spellStart"/>
      <w:r w:rsidRPr="007846CD">
        <w:rPr>
          <w:b/>
          <w:i/>
          <w:lang w:val="uk-UA"/>
        </w:rPr>
        <w:t>home</w:t>
      </w:r>
      <w:proofErr w:type="spellEnd"/>
      <w:r w:rsidRPr="007846CD">
        <w:rPr>
          <w:b/>
          <w:i/>
          <w:lang w:val="uk-UA"/>
        </w:rPr>
        <w:t>/</w:t>
      </w:r>
      <w:proofErr w:type="spellStart"/>
      <w:r w:rsidRPr="007846CD">
        <w:rPr>
          <w:b/>
          <w:i/>
          <w:lang w:val="uk-UA"/>
        </w:rPr>
        <w:t>student</w:t>
      </w:r>
      <w:proofErr w:type="spellEnd"/>
      <w:r w:rsidRPr="007846CD">
        <w:rPr>
          <w:b/>
          <w:i/>
          <w:lang w:val="uk-UA"/>
        </w:rPr>
        <w:t>/</w:t>
      </w:r>
      <w:proofErr w:type="spellStart"/>
      <w:r w:rsidRPr="007846CD">
        <w:rPr>
          <w:b/>
          <w:i/>
          <w:lang w:val="uk-UA"/>
        </w:rPr>
        <w:t>shared</w:t>
      </w:r>
      <w:proofErr w:type="spellEnd"/>
      <w:r w:rsidRPr="007846CD">
        <w:rPr>
          <w:b/>
          <w:i/>
          <w:lang w:val="uk-UA"/>
        </w:rPr>
        <w:t xml:space="preserve"> </w:t>
      </w:r>
      <w:r w:rsidRPr="007846CD">
        <w:rPr>
          <w:b/>
          <w:i/>
          <w:lang w:val="uk-UA"/>
        </w:rPr>
        <w:t>192.168.10.0/24(</w:t>
      </w:r>
      <w:proofErr w:type="spellStart"/>
      <w:r w:rsidRPr="007846CD">
        <w:rPr>
          <w:b/>
          <w:i/>
          <w:lang w:val="uk-UA"/>
        </w:rPr>
        <w:t>rw,sync,no_subtree_check</w:t>
      </w:r>
      <w:proofErr w:type="spellEnd"/>
      <w:r w:rsidRPr="007846CD">
        <w:rPr>
          <w:b/>
          <w:i/>
          <w:lang w:val="uk-UA"/>
        </w:rPr>
        <w:t>)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sudo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exportfs</w:t>
      </w:r>
      <w:proofErr w:type="spellEnd"/>
      <w:r w:rsidRPr="007846CD">
        <w:rPr>
          <w:b/>
          <w:i/>
          <w:lang w:val="uk-UA"/>
        </w:rPr>
        <w:t xml:space="preserve"> -a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sudo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systemctl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restart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nfs-kernel-server</w:t>
      </w:r>
      <w:proofErr w:type="spellEnd"/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u w:val="single"/>
          <w:lang w:val="uk-UA"/>
        </w:rPr>
      </w:pPr>
      <w:r w:rsidRPr="007846CD">
        <w:rPr>
          <w:u w:val="single"/>
          <w:lang w:val="uk-UA"/>
        </w:rPr>
        <w:t>На node1: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sudo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apt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install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nfs-common</w:t>
      </w:r>
      <w:proofErr w:type="spellEnd"/>
      <w:r w:rsidRPr="007846CD">
        <w:rPr>
          <w:b/>
          <w:i/>
          <w:lang w:val="uk-UA"/>
        </w:rPr>
        <w:t xml:space="preserve"> -y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mkdir</w:t>
      </w:r>
      <w:proofErr w:type="spellEnd"/>
      <w:r w:rsidRPr="007846CD">
        <w:rPr>
          <w:b/>
          <w:i/>
          <w:lang w:val="uk-UA"/>
        </w:rPr>
        <w:t xml:space="preserve"> -p /</w:t>
      </w:r>
      <w:proofErr w:type="spellStart"/>
      <w:r w:rsidRPr="007846CD">
        <w:rPr>
          <w:b/>
          <w:i/>
          <w:lang w:val="uk-UA"/>
        </w:rPr>
        <w:t>home</w:t>
      </w:r>
      <w:proofErr w:type="spellEnd"/>
      <w:r w:rsidRPr="007846CD">
        <w:rPr>
          <w:b/>
          <w:i/>
          <w:lang w:val="uk-UA"/>
        </w:rPr>
        <w:t>/</w:t>
      </w:r>
      <w:proofErr w:type="spellStart"/>
      <w:r w:rsidRPr="007846CD">
        <w:rPr>
          <w:b/>
          <w:i/>
          <w:lang w:val="uk-UA"/>
        </w:rPr>
        <w:t>student</w:t>
      </w:r>
      <w:proofErr w:type="spellEnd"/>
      <w:r w:rsidRPr="007846CD">
        <w:rPr>
          <w:b/>
          <w:i/>
          <w:lang w:val="uk-UA"/>
        </w:rPr>
        <w:t>/</w:t>
      </w:r>
      <w:proofErr w:type="spellStart"/>
      <w:r w:rsidRPr="007846CD">
        <w:rPr>
          <w:b/>
          <w:i/>
          <w:lang w:val="uk-UA"/>
        </w:rPr>
        <w:t>shared</w:t>
      </w:r>
      <w:proofErr w:type="spellEnd"/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sudo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mount</w:t>
      </w:r>
      <w:proofErr w:type="spellEnd"/>
      <w:r w:rsidRPr="007846CD">
        <w:rPr>
          <w:b/>
          <w:i/>
          <w:lang w:val="uk-UA"/>
        </w:rPr>
        <w:t xml:space="preserve"> </w:t>
      </w:r>
      <w:proofErr w:type="spellStart"/>
      <w:r w:rsidRPr="007846CD">
        <w:rPr>
          <w:b/>
          <w:i/>
          <w:lang w:val="uk-UA"/>
        </w:rPr>
        <w:t>master</w:t>
      </w:r>
      <w:proofErr w:type="spellEnd"/>
      <w:r w:rsidRPr="007846CD">
        <w:rPr>
          <w:b/>
          <w:i/>
          <w:lang w:val="uk-UA"/>
        </w:rPr>
        <w:t>:/</w:t>
      </w:r>
      <w:proofErr w:type="spellStart"/>
      <w:r w:rsidRPr="007846CD">
        <w:rPr>
          <w:b/>
          <w:i/>
          <w:lang w:val="uk-UA"/>
        </w:rPr>
        <w:t>home</w:t>
      </w:r>
      <w:proofErr w:type="spellEnd"/>
      <w:r w:rsidRPr="007846CD">
        <w:rPr>
          <w:b/>
          <w:i/>
          <w:lang w:val="uk-UA"/>
        </w:rPr>
        <w:t>/</w:t>
      </w:r>
      <w:proofErr w:type="spellStart"/>
      <w:r w:rsidRPr="007846CD">
        <w:rPr>
          <w:b/>
          <w:i/>
          <w:lang w:val="uk-UA"/>
        </w:rPr>
        <w:t>student</w:t>
      </w:r>
      <w:proofErr w:type="spellEnd"/>
      <w:r w:rsidRPr="007846CD">
        <w:rPr>
          <w:b/>
          <w:i/>
          <w:lang w:val="uk-UA"/>
        </w:rPr>
        <w:t>/</w:t>
      </w:r>
      <w:proofErr w:type="spellStart"/>
      <w:r w:rsidRPr="007846CD">
        <w:rPr>
          <w:b/>
          <w:i/>
          <w:lang w:val="uk-UA"/>
        </w:rPr>
        <w:t>shared</w:t>
      </w:r>
      <w:proofErr w:type="spellEnd"/>
      <w:r w:rsidRPr="007846CD">
        <w:rPr>
          <w:b/>
          <w:i/>
          <w:lang w:val="uk-UA"/>
        </w:rPr>
        <w:t xml:space="preserve"> /</w:t>
      </w:r>
      <w:proofErr w:type="spellStart"/>
      <w:r w:rsidRPr="007846CD">
        <w:rPr>
          <w:b/>
          <w:i/>
          <w:lang w:val="uk-UA"/>
        </w:rPr>
        <w:t>home</w:t>
      </w:r>
      <w:proofErr w:type="spellEnd"/>
      <w:r w:rsidRPr="007846CD">
        <w:rPr>
          <w:b/>
          <w:i/>
          <w:lang w:val="uk-UA"/>
        </w:rPr>
        <w:t>/</w:t>
      </w:r>
      <w:proofErr w:type="spellStart"/>
      <w:r w:rsidRPr="007846CD">
        <w:rPr>
          <w:b/>
          <w:i/>
          <w:lang w:val="uk-UA"/>
        </w:rPr>
        <w:t>student</w:t>
      </w:r>
      <w:proofErr w:type="spellEnd"/>
      <w:r w:rsidRPr="007846CD">
        <w:rPr>
          <w:b/>
          <w:i/>
          <w:lang w:val="uk-UA"/>
        </w:rPr>
        <w:t>/</w:t>
      </w:r>
      <w:proofErr w:type="spellStart"/>
      <w:r w:rsidRPr="007846CD">
        <w:rPr>
          <w:b/>
          <w:i/>
          <w:lang w:val="uk-UA"/>
        </w:rPr>
        <w:t>shared</w:t>
      </w:r>
      <w:proofErr w:type="spellEnd"/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Перевірка:</w:t>
      </w:r>
    </w:p>
    <w:p w:rsidR="005B39D8" w:rsidRPr="007846CD" w:rsidRDefault="007846CD" w:rsidP="007846CD">
      <w:pPr>
        <w:spacing w:after="0" w:line="360" w:lineRule="auto"/>
        <w:ind w:firstLine="720"/>
        <w:rPr>
          <w:b/>
          <w:i/>
          <w:lang w:val="uk-UA"/>
        </w:rPr>
      </w:pPr>
      <w:proofErr w:type="spellStart"/>
      <w:r w:rsidRPr="007846CD">
        <w:rPr>
          <w:b/>
          <w:i/>
          <w:lang w:val="uk-UA"/>
        </w:rPr>
        <w:t>df</w:t>
      </w:r>
      <w:proofErr w:type="spellEnd"/>
      <w:r w:rsidRPr="007846CD">
        <w:rPr>
          <w:b/>
          <w:i/>
          <w:lang w:val="uk-UA"/>
        </w:rPr>
        <w:t xml:space="preserve"> -h</w:t>
      </w:r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b/>
          <w:lang w:val="uk-UA"/>
        </w:rPr>
      </w:pPr>
      <w:r w:rsidRPr="007846CD">
        <w:rPr>
          <w:b/>
          <w:lang w:val="uk-UA"/>
        </w:rPr>
        <w:t>Контрольні питання</w:t>
      </w:r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1. Що таке комп’ютерний кластер?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2. Для чого потрібен</w:t>
      </w:r>
      <w:r w:rsidRPr="007846CD">
        <w:rPr>
          <w:lang w:val="uk-UA"/>
        </w:rPr>
        <w:t xml:space="preserve"> SSH?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3. Що таке MPI?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 xml:space="preserve">4. Для чого потрібен файл </w:t>
      </w:r>
      <w:proofErr w:type="spellStart"/>
      <w:r w:rsidRPr="007846CD">
        <w:rPr>
          <w:lang w:val="uk-UA"/>
        </w:rPr>
        <w:t>hosts</w:t>
      </w:r>
      <w:proofErr w:type="spellEnd"/>
      <w:r w:rsidRPr="007846CD">
        <w:rPr>
          <w:lang w:val="uk-UA"/>
        </w:rPr>
        <w:t>?</w:t>
      </w:r>
    </w:p>
    <w:p w:rsidR="005B39D8" w:rsidRPr="007846CD" w:rsidRDefault="007846CD" w:rsidP="007846CD">
      <w:pPr>
        <w:spacing w:after="0" w:line="360" w:lineRule="auto"/>
        <w:ind w:firstLine="720"/>
        <w:rPr>
          <w:lang w:val="uk-UA"/>
        </w:rPr>
      </w:pPr>
      <w:r w:rsidRPr="007846CD">
        <w:rPr>
          <w:lang w:val="uk-UA"/>
        </w:rPr>
        <w:t>5. Для чого використовується NFS?</w:t>
      </w:r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p w:rsidR="005B39D8" w:rsidRPr="007846CD" w:rsidRDefault="005B39D8" w:rsidP="007846CD">
      <w:pPr>
        <w:spacing w:after="0" w:line="360" w:lineRule="auto"/>
        <w:ind w:firstLine="720"/>
        <w:rPr>
          <w:lang w:val="uk-UA"/>
        </w:rPr>
      </w:pPr>
    </w:p>
    <w:sectPr w:rsidR="005B39D8" w:rsidRPr="007846CD" w:rsidSect="007846CD">
      <w:pgSz w:w="12240" w:h="15840"/>
      <w:pgMar w:top="1135" w:right="900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39D8"/>
    <w:rsid w:val="007846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CC39A7A-28F8-4736-89F4-218A1E03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60381E-3511-4B07-BAFC-3F2F0CC02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2819</Words>
  <Characters>1608</Characters>
  <Application>Microsoft Office Word</Application>
  <DocSecurity>0</DocSecurity>
  <Lines>13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Dmytro</cp:lastModifiedBy>
  <cp:revision>2</cp:revision>
  <dcterms:created xsi:type="dcterms:W3CDTF">2026-05-12T12:56:00Z</dcterms:created>
  <dcterms:modified xsi:type="dcterms:W3CDTF">2026-05-12T12:56:00Z</dcterms:modified>
  <cp:category/>
</cp:coreProperties>
</file>